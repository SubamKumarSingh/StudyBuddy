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 Project Python Files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